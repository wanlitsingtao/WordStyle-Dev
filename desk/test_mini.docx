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这是第1章的内容，用来测试应答句插入</w:t>
      </w:r>
    </w:p>
    <w:p>
      <w:r>
        <w:t>这是第2章的内容，用来测试应答句插入</w:t>
      </w:r>
    </w:p>
    <w:p>
      <w:r>
        <w:t>这是第3章的内容，用来测试应答句插入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