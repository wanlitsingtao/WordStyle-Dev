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模板标题</w:t>
      </w:r>
    </w:p>
    <w:p>
      <w:r>
        <w:t>模板正文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